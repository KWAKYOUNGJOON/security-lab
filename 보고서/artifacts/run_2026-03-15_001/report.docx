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웹 취약점 진단 보고서</w:t>
      </w:r>
    </w:p>
    <w:p/>
    <w:p/>
    <w:p>
      <w:pPr>
        <w:pStyle w:val="CoverMeta"/>
        <w:jc w:val="center"/>
      </w:pPr>
      <w:r>
        <w:t>프로젝트명: https://www.example.org 웹 취약점 진단 보고서</w:t>
      </w:r>
    </w:p>
    <w:p>
      <w:pPr>
        <w:pStyle w:val="CoverMeta"/>
        <w:jc w:val="center"/>
      </w:pPr>
      <w:r>
        <w:t>대상: https://www.example.org</w:t>
      </w:r>
    </w:p>
    <w:p>
      <w:pPr>
        <w:pStyle w:val="CoverMeta"/>
        <w:jc w:val="center"/>
      </w:pPr>
      <w:r>
        <w:t>작성자: verification</w:t>
      </w:r>
    </w:p>
    <w:p>
      <w:pPr>
        <w:pStyle w:val="CoverMeta"/>
        <w:jc w:val="center"/>
      </w:pPr>
      <w:r>
        <w:t>고객사/기관: -</w:t>
      </w:r>
    </w:p>
    <w:p>
      <w:pPr>
        <w:pStyle w:val="CoverMeta"/>
        <w:jc w:val="center"/>
      </w:pPr>
      <w:r>
        <w:t>생성 시각: 2026-03-15T02:03:57.749515+09:00</w:t>
      </w:r>
    </w:p>
    <w:p>
      <w:r>
        <w:br w:type="page"/>
      </w:r>
    </w:p>
    <w:p>
      <w:pPr>
        <w:pStyle w:val="Heading1"/>
      </w:pPr>
      <w:r>
        <w:t>1.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전체 취약점 수</w:t>
            </w:r>
          </w:p>
        </w:tc>
        <w:tc>
          <w:tcPr>
            <w:tcW w:type="dxa" w:w="4844"/>
          </w:tcPr>
          <w:p>
            <w:r>
              <w:t>9</w:t>
            </w:r>
          </w:p>
        </w:tc>
      </w:tr>
      <w:tr>
        <w:tc>
          <w:tcPr>
            <w:tcW w:type="dxa" w:w="4844"/>
          </w:tcPr>
          <w:p>
            <w:r>
              <w:t>Critical</w:t>
            </w:r>
          </w:p>
        </w:tc>
        <w:tc>
          <w:tcPr>
            <w:tcW w:type="dxa" w:w="4844"/>
          </w:tcPr>
          <w:p>
            <w:r>
              <w:t>0</w:t>
            </w:r>
          </w:p>
        </w:tc>
      </w:tr>
      <w:tr>
        <w:tc>
          <w:tcPr>
            <w:tcW w:type="dxa" w:w="4844"/>
          </w:tcPr>
          <w:p>
            <w:r>
              <w:t>High</w:t>
            </w:r>
          </w:p>
        </w:tc>
        <w:tc>
          <w:tcPr>
            <w:tcW w:type="dxa" w:w="4844"/>
          </w:tcPr>
          <w:p>
            <w:r>
              <w:t>2</w:t>
            </w:r>
          </w:p>
        </w:tc>
      </w:tr>
      <w:tr>
        <w:tc>
          <w:tcPr>
            <w:tcW w:type="dxa" w:w="4844"/>
          </w:tcPr>
          <w:p>
            <w:r>
              <w:t>Medium</w:t>
            </w:r>
          </w:p>
        </w:tc>
        <w:tc>
          <w:tcPr>
            <w:tcW w:type="dxa" w:w="4844"/>
          </w:tcPr>
          <w:p>
            <w:r>
              <w:t>5</w:t>
            </w:r>
          </w:p>
        </w:tc>
      </w:tr>
      <w:tr>
        <w:tc>
          <w:tcPr>
            <w:tcW w:type="dxa" w:w="4844"/>
          </w:tcPr>
          <w:p>
            <w:r>
              <w:t>Low</w:t>
            </w:r>
          </w:p>
        </w:tc>
        <w:tc>
          <w:tcPr>
            <w:tcW w:type="dxa" w:w="4844"/>
          </w:tcPr>
          <w:p>
            <w:r>
              <w:t>0</w:t>
            </w:r>
          </w:p>
        </w:tc>
      </w:tr>
      <w:tr>
        <w:tc>
          <w:tcPr>
            <w:tcW w:type="dxa" w:w="4844"/>
          </w:tcPr>
          <w:p>
            <w:r>
              <w:t>Info</w:t>
            </w:r>
          </w:p>
        </w:tc>
        <w:tc>
          <w:tcPr>
            <w:tcW w:type="dxa" w:w="4844"/>
          </w:tcPr>
          <w:p>
            <w:r>
              <w:t>2</w:t>
            </w:r>
          </w:p>
        </w:tc>
      </w:tr>
    </w:tbl>
    <w:p>
      <w:pPr>
        <w:pStyle w:val="Heading1"/>
      </w:pPr>
      <w:r>
        <w:t>2. 점검 개요</w:t>
      </w:r>
    </w:p>
    <w:p>
      <w:pPr>
        <w:pStyle w:val="ListBullet"/>
      </w:pPr>
      <w:r>
        <w:t>프로젝트명: https://www.example.org 웹 취약점 진단 보고서</w:t>
      </w:r>
    </w:p>
    <w:p>
      <w:pPr>
        <w:pStyle w:val="ListBullet"/>
      </w:pPr>
      <w:r>
        <w:t>대상: https://www.example.org</w:t>
      </w:r>
    </w:p>
    <w:p>
      <w:pPr>
        <w:pStyle w:val="ListBullet"/>
      </w:pPr>
      <w:r>
        <w:t>작성자: verification</w:t>
      </w:r>
    </w:p>
    <w:p>
      <w:pPr>
        <w:pStyle w:val="Heading1"/>
      </w:pPr>
      <w:r>
        <w:t>3. 점검 범위</w:t>
      </w:r>
    </w:p>
    <w:p>
      <w:pPr>
        <w:pStyle w:val="ListBullet"/>
      </w:pPr>
      <w:r>
        <w:t>웹 애플리케이션</w:t>
      </w:r>
    </w:p>
    <w:p>
      <w:pPr>
        <w:pStyle w:val="ListBullet"/>
      </w:pPr>
      <w:r>
        <w:t>웹 서버 설정</w:t>
      </w:r>
    </w:p>
    <w:p>
      <w:pPr>
        <w:pStyle w:val="ListBullet"/>
      </w:pPr>
      <w:r>
        <w:t>자동 진단 결과</w:t>
      </w:r>
    </w:p>
    <w:p>
      <w:pPr>
        <w:pStyle w:val="ListBullet"/>
      </w:pPr>
      <w:r>
        <w:t>Burp 점검 결과</w:t>
      </w:r>
    </w:p>
    <w:p>
      <w:pPr>
        <w:pStyle w:val="ListBullet"/>
      </w:pPr>
      <w:r>
        <w:t>경로 탐색</w:t>
      </w:r>
    </w:p>
    <w:p>
      <w:pPr>
        <w:pStyle w:val="ListBullet"/>
      </w:pPr>
      <w:r>
        <w:t>웹 서비스 프로브</w:t>
      </w:r>
    </w:p>
    <w:p>
      <w:pPr>
        <w:pStyle w:val="ListBullet"/>
      </w:pPr>
      <w:r>
        <w:t>웹 서버 점검</w:t>
      </w:r>
    </w:p>
    <w:p>
      <w:pPr>
        <w:pStyle w:val="Heading1"/>
      </w:pPr>
      <w:r>
        <w:t>4. 기준</w:t>
      </w:r>
    </w:p>
    <w:p>
      <w:pPr>
        <w:pStyle w:val="ListBullet"/>
      </w:pPr>
      <w:r>
        <w:t>KISA 기준: 주요정보통신기반시설 기술적 취약점 분석·평가 방법 상세가이드</w:t>
      </w:r>
    </w:p>
    <w:p>
      <w:pPr>
        <w:pStyle w:val="ListBullet"/>
      </w:pPr>
      <w:r>
        <w:t>OWASP 기준: OWASP Top 10</w:t>
      </w:r>
    </w:p>
    <w:p>
      <w:pPr>
        <w:pStyle w:val="Heading1"/>
      </w:pPr>
      <w:r>
        <w:t>5. 취약점 상세</w:t>
      </w:r>
    </w:p>
    <w:p>
      <w:pPr>
        <w:pStyle w:val="Heading2"/>
      </w:pPr>
      <w:r>
        <w:t>WEB-001. 보안 헤더 미설정</w:t>
      </w:r>
    </w:p>
    <w:p>
      <w:pPr>
        <w:pStyle w:val="ListBullet"/>
      </w:pPr>
      <w:r>
        <w:t>분류: 보안설정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</w:t>
      </w:r>
    </w:p>
    <w:p>
      <w:pPr>
        <w:pStyle w:val="ListBullet"/>
      </w:pPr>
      <w:r>
        <w:t>URL: https://www.example.org/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nuclei</w:t>
      </w:r>
    </w:p>
    <w:p>
      <w:pPr>
        <w:pStyle w:val="Heading3"/>
      </w:pPr>
      <w:r>
        <w:t>설명</w:t>
      </w:r>
    </w:p>
    <w:p>
      <w:r>
        <w:t>Target is missing one or more recommended security headers.</w:t>
      </w:r>
    </w:p>
    <w:p>
      <w:pPr>
        <w:pStyle w:val="Heading3"/>
      </w:pPr>
      <w:r>
        <w:t>영향</w:t>
      </w:r>
    </w:p>
    <w:p>
      <w:r>
        <w:t>자동 진단 결과이므로 실제 영향도와 악용 가능성은 수동 검증으로 확정해야 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nuclei severity: medium</w:t>
      </w:r>
    </w:p>
    <w:p>
      <w:pPr>
        <w:pStyle w:val="ListBullet"/>
      </w:pPr>
      <w:r>
        <w:t>template-id: http-missing-security-headers</w:t>
      </w:r>
    </w:p>
    <w:p>
      <w:pPr>
        <w:pStyle w:val="Heading3"/>
      </w:pPr>
      <w:r>
        <w:t>재현 절차</w:t>
      </w:r>
    </w:p>
    <w:p>
      <w:pPr>
        <w:pStyle w:val="ListNumber"/>
      </w:pPr>
      <w:r>
        <w:t>원본 nuclei 결과에서 탐지 URL과 matcher 이름을 확인합니다.</w:t>
      </w:r>
    </w:p>
    <w:p>
      <w:pPr>
        <w:pStyle w:val="ListNumber"/>
      </w:pPr>
      <w:r>
        <w:t>동일한 요청을 재현해 응답이 반복되는지 수동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matched-at: https://www.example.org/</w:t>
      </w:r>
    </w:p>
    <w:p>
      <w:pPr>
        <w:pStyle w:val="ListBullet"/>
      </w:pPr>
      <w:r>
        <w:t>[text] matcher-name: x-frame-options</w:t>
      </w:r>
    </w:p>
    <w:p>
      <w:pPr>
        <w:pStyle w:val="ListBullet"/>
      </w:pPr>
      <w:r>
        <w:t>[http_request] GET / HTTP/1.1</w:t>
        <w:br/>
        <w:br/>
        <w:t>Host: www.example.org</w:t>
        <w:br/>
        <w:br/>
        <w:t>User-Agent: nuclei</w:t>
      </w:r>
    </w:p>
    <w:p>
      <w:pPr>
        <w:pStyle w:val="ListBullet"/>
      </w:pPr>
      <w:r>
        <w:t>[http_response] HTTP/1.1 200 OK</w:t>
        <w:br/>
        <w:br/>
        <w:t>Content-Type: text/html</w:t>
        <w:br/>
        <w:br/>
        <w:br/>
        <w:br/>
        <w:t>&lt;html&gt;...&lt;/html&gt;</w:t>
      </w:r>
    </w:p>
    <w:p>
      <w:pPr>
        <w:pStyle w:val="Heading3"/>
      </w:pPr>
      <w:r>
        <w:t>권고 사항</w:t>
      </w:r>
    </w:p>
    <w:p>
      <w:pPr>
        <w:pStyle w:val="ListBullet"/>
      </w:pPr>
      <w:r>
        <w:t>탐지된 항목이 실제 노출인지 먼저 수동으로 확인합니다.</w:t>
      </w:r>
    </w:p>
    <w:p>
      <w:pPr>
        <w:pStyle w:val="ListBullet"/>
      </w:pPr>
      <w:r>
        <w:t>불필요한 엔드포인트, 설정, 노출 정보를 제거하거나 접근을 제한합니다.</w:t>
      </w:r>
    </w:p>
    <w:p>
      <w:pPr>
        <w:pStyle w:val="ListBullet"/>
      </w:pPr>
      <w:r>
        <w:t>관련 서버와 애플리케이션을 최신 보안 설정 기준에 맞게 점검합니다.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A05</w:t>
      </w:r>
    </w:p>
    <w:p>
      <w:pPr>
        <w:pStyle w:val="ListBullet"/>
      </w:pPr>
      <w:r>
        <w:t>KISA: III. 서비스 구성 &gt; 보안 설정</w:t>
      </w:r>
    </w:p>
    <w:p>
      <w:pPr>
        <w:pStyle w:val="Heading2"/>
      </w:pPr>
      <w:r>
        <w:t>WEB-002. 외부 도메인으로의 Referer 정보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HIGH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https://www.example.org:443</w:t>
      </w:r>
    </w:p>
    <w:p>
      <w:pPr>
        <w:pStyle w:val="ListBullet"/>
      </w:pPr>
      <w:r>
        <w:t>URL: https://www.example.org/login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burp</w:t>
      </w:r>
    </w:p>
    <w:p>
      <w:pPr>
        <w:pStyle w:val="Heading3"/>
      </w:pPr>
      <w:r>
        <w:t>설명</w:t>
      </w:r>
    </w:p>
    <w:p>
      <w:r>
        <w:t>Referrer leakage may disclose sensitive paths.</w:t>
      </w:r>
    </w:p>
    <w:p>
      <w:pPr>
        <w:pStyle w:val="Heading3"/>
      </w:pPr>
      <w:r>
        <w:t>영향</w:t>
      </w:r>
    </w:p>
    <w:p>
      <w:r>
        <w:t>애플리케이션 구현 또는 설정 문제로 인해 정보 노출이나 보안 통제 우회 위험이 존재할 수 있습니다.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burp severity: medium</w:t>
      </w:r>
    </w:p>
    <w:p>
      <w:pPr>
        <w:pStyle w:val="ListBullet"/>
      </w:pPr>
      <w:r>
        <w:t>burp confidence: high</w:t>
      </w:r>
    </w:p>
    <w:p>
      <w:pPr>
        <w:pStyle w:val="Heading3"/>
      </w:pPr>
      <w:r>
        <w:t>재현 절차</w:t>
      </w:r>
    </w:p>
    <w:p>
      <w:pPr>
        <w:pStyle w:val="ListNumber"/>
      </w:pPr>
      <w:r>
        <w:t>Burp 원본 이슈의 위치와 요청/응답을 확인합니다.</w:t>
      </w:r>
    </w:p>
    <w:p>
      <w:pPr>
        <w:pStyle w:val="ListNumber"/>
      </w:pPr>
      <w:r>
        <w:t>동일한 요청을 Repeater 등으로 재전송해 결과가 반복되는지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[http_request] GET /login HTTP/1.1</w:t>
        <w:br/>
        <w:t>Host: www.example.org</w:t>
      </w:r>
    </w:p>
    <w:p>
      <w:pPr>
        <w:pStyle w:val="ListBullet"/>
      </w:pPr>
      <w:r>
        <w:t>[http_response] HTTP/1.1 200 OK</w:t>
        <w:br/>
        <w:t>Content-Type: text/html</w:t>
        <w:br/>
        <w:br/>
        <w:t>&lt;html&gt;...&lt;/html&gt;</w:t>
      </w:r>
    </w:p>
    <w:p>
      <w:pPr>
        <w:pStyle w:val="ListBullet"/>
      </w:pPr>
      <w:r>
        <w:t>[text] location: https://www.example.org/login</w:t>
      </w:r>
    </w:p>
    <w:p>
      <w:pPr>
        <w:pStyle w:val="Heading3"/>
      </w:pPr>
      <w:r>
        <w:t>권고 사항</w:t>
      </w:r>
    </w:p>
    <w:p>
      <w:pPr>
        <w:pStyle w:val="ListBullet"/>
      </w:pPr>
      <w:r>
        <w:t>Use an appropriate Referrer-Policy header.</w:t>
      </w:r>
    </w:p>
    <w:p>
      <w:pPr>
        <w:pStyle w:val="ListBullet"/>
      </w:pPr>
      <w:r>
        <w:t>영향 범위와 악용 가능성을 수동 검증해 최종 위험도를 확정합니다.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A02</w:t>
      </w:r>
    </w:p>
    <w:p>
      <w:pPr>
        <w:pStyle w:val="ListBullet"/>
      </w:pPr>
      <w:r>
        <w:t>KISA: III. 서비스 구성 &gt; 보안 설정</w:t>
      </w:r>
    </w:p>
    <w:p>
      <w:pPr>
        <w:pStyle w:val="Heading2"/>
      </w:pPr>
      <w:r>
        <w:t>WEB-003. 관리자 또는 민감 경로 발견</w:t>
      </w:r>
    </w:p>
    <w:p>
      <w:pPr>
        <w:pStyle w:val="ListBullet"/>
      </w:pPr>
      <w:r>
        <w:t>분류: 노출경로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https://www.example.org/admin</w:t>
      </w:r>
    </w:p>
    <w:p>
      <w:pPr>
        <w:pStyle w:val="ListBullet"/>
      </w:pPr>
      <w:r>
        <w:t>URL: https://www.example.org/admin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ffuf</w:t>
      </w:r>
    </w:p>
    <w:p>
      <w:pPr>
        <w:pStyle w:val="Heading3"/>
      </w:pPr>
      <w:r>
        <w:t>설명</w:t>
      </w:r>
    </w:p>
    <w:p>
      <w:r>
        <w:t>ffuf 디렉터리/파일 탐색 결과, 주목할 만한 경로가 응답한 것이 확인되었습니다.</w:t>
      </w:r>
    </w:p>
    <w:p>
      <w:pPr>
        <w:pStyle w:val="Heading3"/>
      </w:pPr>
      <w:r>
        <w:t>영향</w:t>
      </w:r>
    </w:p>
    <w:p>
      <w:r>
        <w:t>민감 경로나 파일이 노출된 경우 관리자 인터페이스 접근, 설정 정보 노출, 추가 공격면 탐색 위험이 존재합니다.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ffuf status: 200</w:t>
      </w:r>
    </w:p>
    <w:p>
      <w:pPr>
        <w:pStyle w:val="ListBullet"/>
      </w:pPr>
      <w:r>
        <w:t>유효한 응답으로 판단된 경로</w:t>
      </w:r>
    </w:p>
    <w:p>
      <w:pPr>
        <w:pStyle w:val="Heading3"/>
      </w:pPr>
      <w:r>
        <w:t>재현 절차</w:t>
      </w:r>
    </w:p>
    <w:p>
      <w:pPr>
        <w:pStyle w:val="ListNumber"/>
      </w:pPr>
      <w:r>
        <w:t>브라우저 또는 curl로 https://www.example.org/admin 경로에 직접 접근합니다.</w:t>
      </w:r>
    </w:p>
    <w:p>
      <w:pPr>
        <w:pStyle w:val="ListNumber"/>
      </w:pPr>
      <w:r>
        <w:t>동일한 상태 코드와 응답 본문이 재현되는지 확인합니다.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https://www.example.org/admin</w:t>
      </w:r>
    </w:p>
    <w:p>
      <w:pPr>
        <w:pStyle w:val="ListBullet"/>
      </w:pPr>
      <w:r>
        <w:t>[text] status: 200</w:t>
      </w:r>
    </w:p>
    <w:p>
      <w:pPr>
        <w:pStyle w:val="ListBullet"/>
      </w:pPr>
      <w:r>
        <w:t>[text] size: 1324 bytes</w:t>
      </w:r>
    </w:p>
    <w:p>
      <w:pPr>
        <w:pStyle w:val="ListBullet"/>
      </w:pPr>
      <w:r>
        <w:t>[text] input: {"FUZZ": "admin"}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민감 경로와 파일은 제거하거나 외부 접근을 차단합니다.</w:t>
      </w:r>
    </w:p>
    <w:p>
      <w:pPr>
        <w:pStyle w:val="ListBullet"/>
      </w:pPr>
      <w:r>
        <w:t>관리자 인터페이스에는 접근통제와 인증 강화를 적용합니다.</w:t>
      </w:r>
    </w:p>
    <w:p>
      <w:pPr>
        <w:pStyle w:val="ListBullet"/>
      </w:pPr>
      <w:r>
        <w:t>운영 중 필요한 경로인지 서비스 담당자와 함께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WEB-004. 민감 파일 또는 백업 파일 노출 가능성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HIGH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https://www.example.org/.env</w:t>
      </w:r>
    </w:p>
    <w:p>
      <w:pPr>
        <w:pStyle w:val="ListBullet"/>
      </w:pPr>
      <w:r>
        <w:t>URL: https://www.example.org/.env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ffuf</w:t>
      </w:r>
    </w:p>
    <w:p>
      <w:pPr>
        <w:pStyle w:val="Heading3"/>
      </w:pPr>
      <w:r>
        <w:t>설명</w:t>
      </w:r>
    </w:p>
    <w:p>
      <w:r>
        <w:t>ffuf 디렉터리/파일 탐색 결과, 주목할 만한 경로가 응답한 것이 확인되었습니다.</w:t>
      </w:r>
    </w:p>
    <w:p>
      <w:pPr>
        <w:pStyle w:val="Heading3"/>
      </w:pPr>
      <w:r>
        <w:t>영향</w:t>
      </w:r>
    </w:p>
    <w:p>
      <w:r>
        <w:t>민감 경로나 파일이 노출된 경우 관리자 인터페이스 접근, 설정 정보 노출, 추가 공격면 탐색 위험이 존재합니다.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ffuf status: 200</w:t>
      </w:r>
    </w:p>
    <w:p>
      <w:pPr>
        <w:pStyle w:val="ListBullet"/>
      </w:pPr>
      <w:r>
        <w:t>유효한 응답으로 판단된 경로</w:t>
      </w:r>
    </w:p>
    <w:p>
      <w:pPr>
        <w:pStyle w:val="Heading3"/>
      </w:pPr>
      <w:r>
        <w:t>재현 절차</w:t>
      </w:r>
    </w:p>
    <w:p>
      <w:pPr>
        <w:pStyle w:val="ListNumber"/>
      </w:pPr>
      <w:r>
        <w:t>브라우저 또는 curl로 https://www.example.org/.env 경로에 직접 접근합니다.</w:t>
      </w:r>
    </w:p>
    <w:p>
      <w:pPr>
        <w:pStyle w:val="ListNumber"/>
      </w:pPr>
      <w:r>
        <w:t>동일한 상태 코드와 응답 본문이 재현되는지 확인합니다.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https://www.example.org/.env</w:t>
      </w:r>
    </w:p>
    <w:p>
      <w:pPr>
        <w:pStyle w:val="ListBullet"/>
      </w:pPr>
      <w:r>
        <w:t>[text] status: 200</w:t>
      </w:r>
    </w:p>
    <w:p>
      <w:pPr>
        <w:pStyle w:val="ListBullet"/>
      </w:pPr>
      <w:r>
        <w:t>[text] size: 84 bytes</w:t>
      </w:r>
    </w:p>
    <w:p>
      <w:pPr>
        <w:pStyle w:val="ListBullet"/>
      </w:pPr>
      <w:r>
        <w:t>[text] input: {"FUZZ": ".env"}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민감 경로와 파일은 제거하거나 외부 접근을 차단합니다.</w:t>
      </w:r>
    </w:p>
    <w:p>
      <w:pPr>
        <w:pStyle w:val="ListBullet"/>
      </w:pPr>
      <w:r>
        <w:t>관리자 인터페이스에는 접근통제와 인증 강화를 적용합니다.</w:t>
      </w:r>
    </w:p>
    <w:p>
      <w:pPr>
        <w:pStyle w:val="ListBullet"/>
      </w:pPr>
      <w:r>
        <w:t>운영 중 필요한 경로인지 서비스 담당자와 함께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WEB-005. 서버 배너 정보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INFO</w:t>
      </w:r>
    </w:p>
    <w:p>
      <w:pPr>
        <w:pStyle w:val="ListBullet"/>
      </w:pPr>
      <w:r>
        <w:t>신뢰도: HIGH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</w:t>
      </w:r>
    </w:p>
    <w:p>
      <w:pPr>
        <w:pStyle w:val="ListBullet"/>
      </w:pPr>
      <w:r>
        <w:t>URL: https://www.example.org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httpx</w:t>
      </w:r>
    </w:p>
    <w:p>
      <w:pPr>
        <w:pStyle w:val="Heading3"/>
      </w:pPr>
      <w:r>
        <w:t>설명</w:t>
      </w:r>
    </w:p>
    <w:p>
      <w:r>
        <w:t>응답 헤더 또는 프로브 결과에서 웹 서버 식별 정보가 노출되었습니다.</w:t>
      </w:r>
    </w:p>
    <w:p>
      <w:pPr>
        <w:pStyle w:val="Heading3"/>
      </w:pPr>
      <w:r>
        <w:t>영향</w:t>
      </w:r>
    </w:p>
    <w:p>
      <w:r>
        <w:t>직접적인 취약점은 아니지만 공격자가 서버 종류와 버전을 추정하는 데 활용할 수 있습니다.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server banner: nginx/1.24.0</w:t>
      </w:r>
    </w:p>
    <w:p>
      <w:pPr>
        <w:pStyle w:val="Heading3"/>
      </w:pPr>
      <w:r>
        <w:t>재현 절차</w:t>
      </w:r>
    </w:p>
    <w:p>
      <w:pPr>
        <w:pStyle w:val="ListNumber"/>
      </w:pPr>
      <w:r>
        <w:t>curl -I https://www.example.org 명령으로 응답 헤더를 확인합니다.</w:t>
      </w:r>
    </w:p>
    <w:p>
      <w:pPr>
        <w:pStyle w:val="ListNumber"/>
      </w:pPr>
      <w:r>
        <w:t>Server 헤더 또는 유사한 식별 정보 노출 여부를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</w:t>
      </w:r>
    </w:p>
    <w:p>
      <w:pPr>
        <w:pStyle w:val="ListBullet"/>
      </w:pPr>
      <w:r>
        <w:t>[text] server: nginx/1.24.0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서버 배너와 상세 버전 정보 노출을 최소화합니다.</w:t>
      </w:r>
    </w:p>
    <w:p>
      <w:pPr>
        <w:pStyle w:val="ListBullet"/>
      </w:pPr>
      <w:r>
        <w:t>프록시 또는 웹 서버 설정에서 헤더 마스킹을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WEB-006. 관리자 또는 인증 경로 노출</w:t>
      </w:r>
    </w:p>
    <w:p>
      <w:pPr>
        <w:pStyle w:val="ListBullet"/>
      </w:pPr>
      <w:r>
        <w:t>분류: 노출경로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https://www.example.org/admin</w:t>
      </w:r>
    </w:p>
    <w:p>
      <w:pPr>
        <w:pStyle w:val="ListBullet"/>
      </w:pPr>
      <w:r>
        <w:t>URL: https://www.example.org/admin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httpx</w:t>
      </w:r>
    </w:p>
    <w:p>
      <w:pPr>
        <w:pStyle w:val="Heading3"/>
      </w:pPr>
      <w:r>
        <w:t>설명</w:t>
      </w:r>
    </w:p>
    <w:p>
      <w:r>
        <w:t>httpx 결과에서 관리자 또는 인증 관련 경로가 외부에서 식별되었습니다.</w:t>
      </w:r>
    </w:p>
    <w:p>
      <w:pPr>
        <w:pStyle w:val="Heading3"/>
      </w:pPr>
      <w:r>
        <w:t>영향</w:t>
      </w:r>
    </w:p>
    <w:p>
      <w:r>
        <w:t>관리자 인터페이스나 인증 페이지가 노출된 경우 계정 추측, 브루트포스, 추가 기능 탐색 가능성이 증가합니다.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httpx status_code: 200</w:t>
      </w:r>
    </w:p>
    <w:p>
      <w:pPr>
        <w:pStyle w:val="ListBullet"/>
      </w:pPr>
      <w:r>
        <w:t>민감 경로 키워드와 일치</w:t>
      </w:r>
    </w:p>
    <w:p>
      <w:pPr>
        <w:pStyle w:val="Heading3"/>
      </w:pPr>
      <w:r>
        <w:t>재현 절차</w:t>
      </w:r>
    </w:p>
    <w:p>
      <w:pPr>
        <w:pStyle w:val="ListNumber"/>
      </w:pPr>
      <w:r>
        <w:t>브라우저에서 https://www.example.org/admin 에 접속합니다.</w:t>
      </w:r>
    </w:p>
    <w:p>
      <w:pPr>
        <w:pStyle w:val="ListNumber"/>
      </w:pPr>
      <w:r>
        <w:t>동일한 상태 코드와 페이지 제목이 반복되는지 확인합니다.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https://www.example.org/admin</w:t>
      </w:r>
    </w:p>
    <w:p>
      <w:pPr>
        <w:pStyle w:val="ListBullet"/>
      </w:pPr>
      <w:r>
        <w:t>[text] title: Admin Login</w:t>
      </w:r>
    </w:p>
    <w:p>
      <w:pPr>
        <w:pStyle w:val="Heading3"/>
      </w:pPr>
      <w:r>
        <w:t>권고 사항</w:t>
      </w:r>
    </w:p>
    <w:p>
      <w:pPr>
        <w:pStyle w:val="ListBullet"/>
      </w:pPr>
      <w:r>
        <w:t>관리자 및 인증 경로에는 접근통제를 적용합니다.</w:t>
      </w:r>
    </w:p>
    <w:p>
      <w:pPr>
        <w:pStyle w:val="ListBullet"/>
      </w:pPr>
      <w:r>
        <w:t>IP 제한, MFA, 접근 로그 강화를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WEB-007. 서버 배너 정보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INFO</w:t>
      </w:r>
    </w:p>
    <w:p>
      <w:pPr>
        <w:pStyle w:val="ListBullet"/>
      </w:pPr>
      <w:r>
        <w:t>신뢰도: HIGH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https://www.example.org/admin</w:t>
      </w:r>
    </w:p>
    <w:p>
      <w:pPr>
        <w:pStyle w:val="ListBullet"/>
      </w:pPr>
      <w:r>
        <w:t>URL: https://www.example.org/admin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httpx</w:t>
      </w:r>
    </w:p>
    <w:p>
      <w:pPr>
        <w:pStyle w:val="Heading3"/>
      </w:pPr>
      <w:r>
        <w:t>설명</w:t>
      </w:r>
    </w:p>
    <w:p>
      <w:r>
        <w:t>응답 헤더 또는 프로브 결과에서 웹 서버 식별 정보가 노출되었습니다.</w:t>
      </w:r>
    </w:p>
    <w:p>
      <w:pPr>
        <w:pStyle w:val="Heading3"/>
      </w:pPr>
      <w:r>
        <w:t>영향</w:t>
      </w:r>
    </w:p>
    <w:p>
      <w:r>
        <w:t>직접적인 취약점은 아니지만 공격자가 서버 종류와 버전을 추정하는 데 활용할 수 있습니다.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server banner: nginx/1.24.0</w:t>
      </w:r>
    </w:p>
    <w:p>
      <w:pPr>
        <w:pStyle w:val="Heading3"/>
      </w:pPr>
      <w:r>
        <w:t>재현 절차</w:t>
      </w:r>
    </w:p>
    <w:p>
      <w:pPr>
        <w:pStyle w:val="ListNumber"/>
      </w:pPr>
      <w:r>
        <w:t>curl -I https://www.example.org/admin 명령으로 응답 헤더를 확인합니다.</w:t>
      </w:r>
    </w:p>
    <w:p>
      <w:pPr>
        <w:pStyle w:val="ListNumber"/>
      </w:pPr>
      <w:r>
        <w:t>Server 헤더 또는 유사한 식별 정보 노출 여부를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https://www.example.org/admin</w:t>
      </w:r>
    </w:p>
    <w:p>
      <w:pPr>
        <w:pStyle w:val="ListBullet"/>
      </w:pPr>
      <w:r>
        <w:t>[text] server: nginx/1.24.0</w:t>
      </w:r>
    </w:p>
    <w:p>
      <w:pPr>
        <w:pStyle w:val="Heading3"/>
      </w:pPr>
      <w:r>
        <w:t>권고 사항</w:t>
      </w:r>
    </w:p>
    <w:p>
      <w:pPr>
        <w:pStyle w:val="ListBullet"/>
      </w:pPr>
      <w:r>
        <w:t>불필요한 서버 배너와 상세 버전 정보 노출을 최소화합니다.</w:t>
      </w:r>
    </w:p>
    <w:p>
      <w:pPr>
        <w:pStyle w:val="ListBullet"/>
      </w:pPr>
      <w:r>
        <w:t>프록시 또는 웹 서버 설정에서 헤더 마스킹을 검토합니다.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WEB-008. 보안 헤더 미설정</w:t>
      </w:r>
    </w:p>
    <w:p>
      <w:pPr>
        <w:pStyle w:val="ListBullet"/>
      </w:pPr>
      <w:r>
        <w:t>분류: 보안설정</w:t>
      </w:r>
    </w:p>
    <w:p>
      <w:pPr>
        <w:pStyle w:val="ListBullet"/>
      </w:pPr>
      <w:r>
        <w:t>위험도: MEDIUM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</w:t>
      </w:r>
    </w:p>
    <w:p>
      <w:pPr>
        <w:pStyle w:val="ListBullet"/>
      </w:pPr>
      <w:r>
        <w:t>URL: https://www.example.org/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nikto</w:t>
      </w:r>
    </w:p>
    <w:p>
      <w:pPr>
        <w:pStyle w:val="Heading3"/>
      </w:pPr>
      <w:r>
        <w:t>설명</w:t>
      </w:r>
    </w:p>
    <w:p>
      <w:r>
        <w:t>The anti-clickjacking X-Frame-Options header is not present.</w:t>
      </w:r>
    </w:p>
    <w:p>
      <w:pPr>
        <w:pStyle w:val="Heading3"/>
      </w:pPr>
      <w:r>
        <w:t>영향</w:t>
      </w:r>
    </w:p>
    <w:p>
      <w:r>
        <w:t>Nikto 결과는 웹 서버 또는 애플리케이션 구성에 대해 추가 보안 검토가 필요함을 의미합니다.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nikto id: 999978</w:t>
      </w:r>
    </w:p>
    <w:p>
      <w:pPr>
        <w:pStyle w:val="ListBullet"/>
      </w:pPr>
      <w:r>
        <w:t>Nikto JSON 결과 기반</w:t>
      </w:r>
    </w:p>
    <w:p>
      <w:pPr>
        <w:pStyle w:val="Heading3"/>
      </w:pPr>
      <w:r>
        <w:t>재현 절차</w:t>
      </w:r>
    </w:p>
    <w:p>
      <w:pPr>
        <w:pStyle w:val="ListNumber"/>
      </w:pPr>
      <w:r>
        <w:t>GET 요청으로 / 경로를 확인합니다.</w:t>
      </w:r>
    </w:p>
    <w:p>
      <w:pPr>
        <w:pStyle w:val="ListNumber"/>
      </w:pPr>
      <w:r>
        <w:t>동일한 메시지 또는 관련 설정 상태가 재현되는지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/</w:t>
      </w:r>
    </w:p>
    <w:p>
      <w:pPr>
        <w:pStyle w:val="ListBullet"/>
      </w:pPr>
      <w:r>
        <w:t>[text] message: The anti-clickjacking X-Frame-Options header is not present.</w:t>
      </w:r>
    </w:p>
    <w:p>
      <w:pPr>
        <w:pStyle w:val="ListBullet"/>
      </w:pPr>
      <w:r>
        <w:t>[text] references: https://developer.mozilla.org/en-US/docs/Web/HTTP/Headers/X-Frame-Options</w:t>
      </w:r>
    </w:p>
    <w:p>
      <w:pPr>
        <w:pStyle w:val="Heading3"/>
      </w:pPr>
      <w:r>
        <w:t>권고 사항</w:t>
      </w:r>
    </w:p>
    <w:p>
      <w:pPr>
        <w:pStyle w:val="ListBullet"/>
      </w:pPr>
      <w:r>
        <w:t>탐지된 설정 또는 노출 항목이 실제 위험인지 수동 검증합니다.</w:t>
      </w:r>
    </w:p>
    <w:p>
      <w:pPr>
        <w:pStyle w:val="ListBullet"/>
      </w:pPr>
      <w:r>
        <w:t>불필요한 테스트 페이지, 진단 페이지, 민감 파일은 제거하거나 접근을 제한합니다.</w:t>
      </w:r>
    </w:p>
    <w:p>
      <w:pPr>
        <w:pStyle w:val="ListBullet"/>
      </w:pPr>
      <w:r>
        <w:t>권장 보안 헤더와 최신 서버 구성을 적용합니다.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p>
      <w:pPr>
        <w:pStyle w:val="Heading2"/>
      </w:pPr>
      <w:r>
        <w:t>WEB-009. 민감 파일 또는 기능 노출</w:t>
      </w:r>
    </w:p>
    <w:p>
      <w:pPr>
        <w:pStyle w:val="ListBullet"/>
      </w:pPr>
      <w:r>
        <w:t>분류: 정보노출</w:t>
      </w:r>
    </w:p>
    <w:p>
      <w:pPr>
        <w:pStyle w:val="ListBullet"/>
      </w:pPr>
      <w:r>
        <w:t>위험도: HIGH</w:t>
      </w:r>
    </w:p>
    <w:p>
      <w:pPr>
        <w:pStyle w:val="ListBullet"/>
      </w:pPr>
      <w:r>
        <w:t>신뢰도: MEDIUM</w:t>
      </w:r>
    </w:p>
    <w:p>
      <w:pPr>
        <w:pStyle w:val="ListBullet"/>
      </w:pPr>
      <w:r>
        <w:t>상태: needs_review</w:t>
      </w:r>
    </w:p>
    <w:p>
      <w:pPr>
        <w:pStyle w:val="ListBullet"/>
      </w:pPr>
      <w:r>
        <w:t>자산: https://www.example.org/phpinfo.php</w:t>
      </w:r>
    </w:p>
    <w:p>
      <w:pPr>
        <w:pStyle w:val="ListBullet"/>
      </w:pPr>
      <w:r>
        <w:t>URL: https://www.example.org/phpinfo.php</w:t>
      </w:r>
    </w:p>
    <w:p>
      <w:pPr>
        <w:pStyle w:val="ListBullet"/>
      </w:pPr>
      <w:r>
        <w:t>파라미터: -</w:t>
      </w:r>
    </w:p>
    <w:p>
      <w:pPr>
        <w:pStyle w:val="ListBullet"/>
      </w:pPr>
      <w:r>
        <w:t>도구: nikto</w:t>
      </w:r>
    </w:p>
    <w:p>
      <w:pPr>
        <w:pStyle w:val="Heading3"/>
      </w:pPr>
      <w:r>
        <w:t>설명</w:t>
      </w:r>
    </w:p>
    <w:p>
      <w:r>
        <w:t>phpinfo() file found.</w:t>
      </w:r>
    </w:p>
    <w:p>
      <w:pPr>
        <w:pStyle w:val="Heading3"/>
      </w:pPr>
      <w:r>
        <w:t>영향</w:t>
      </w:r>
    </w:p>
    <w:p>
      <w:r>
        <w:t>Nikto 결과는 웹 서버 또는 애플리케이션 구성에 대해 추가 보안 검토가 필요함을 의미합니다.</w:t>
      </w:r>
    </w:p>
    <w:p>
      <w:pPr>
        <w:pStyle w:val="Heading3"/>
      </w:pPr>
      <w:r>
        <w:t>위험도 판단 근거</w:t>
      </w:r>
    </w:p>
    <w:p>
      <w:pPr>
        <w:pStyle w:val="ListBullet"/>
      </w:pPr>
      <w:r>
        <w:t>nikto id: 999999</w:t>
      </w:r>
    </w:p>
    <w:p>
      <w:pPr>
        <w:pStyle w:val="ListBullet"/>
      </w:pPr>
      <w:r>
        <w:t>Nikto JSON 결과 기반</w:t>
      </w:r>
    </w:p>
    <w:p>
      <w:pPr>
        <w:pStyle w:val="Heading3"/>
      </w:pPr>
      <w:r>
        <w:t>재현 절차</w:t>
      </w:r>
    </w:p>
    <w:p>
      <w:pPr>
        <w:pStyle w:val="ListNumber"/>
      </w:pPr>
      <w:r>
        <w:t>GET 요청으로 /phpinfo.php 경로를 확인합니다.</w:t>
      </w:r>
    </w:p>
    <w:p>
      <w:pPr>
        <w:pStyle w:val="ListNumber"/>
      </w:pPr>
      <w:r>
        <w:t>동일한 메시지 또는 관련 설정 상태가 재현되는지 검증합니다.</w:t>
      </w:r>
    </w:p>
    <w:p>
      <w:pPr>
        <w:pStyle w:val="Heading3"/>
      </w:pPr>
      <w:r>
        <w:t>증거</w:t>
      </w:r>
    </w:p>
    <w:p>
      <w:pPr>
        <w:pStyle w:val="ListBullet"/>
      </w:pPr>
      <w:r>
        <w:t>[text] url: /phpinfo.php</w:t>
      </w:r>
    </w:p>
    <w:p>
      <w:pPr>
        <w:pStyle w:val="ListBullet"/>
      </w:pPr>
      <w:r>
        <w:t>[text] message: phpinfo() file found.</w:t>
      </w:r>
    </w:p>
    <w:p>
      <w:pPr>
        <w:pStyle w:val="ListBullet"/>
      </w:pPr>
      <w:r>
        <w:t>[text] references: https://www.php.net/manual/en/function.phpinfo.php</w:t>
      </w:r>
    </w:p>
    <w:p>
      <w:pPr>
        <w:pStyle w:val="Heading3"/>
      </w:pPr>
      <w:r>
        <w:t>권고 사항</w:t>
      </w:r>
    </w:p>
    <w:p>
      <w:pPr>
        <w:pStyle w:val="ListBullet"/>
      </w:pPr>
      <w:r>
        <w:t>탐지된 설정 또는 노출 항목이 실제 위험인지 수동 검증합니다.</w:t>
      </w:r>
    </w:p>
    <w:p>
      <w:pPr>
        <w:pStyle w:val="ListBullet"/>
      </w:pPr>
      <w:r>
        <w:t>불필요한 테스트 페이지, 진단 페이지, 민감 파일은 제거하거나 접근을 제한합니다.</w:t>
      </w:r>
    </w:p>
    <w:p>
      <w:pPr>
        <w:pStyle w:val="ListBullet"/>
      </w:pPr>
      <w:r>
        <w:t>권장 보안 헤더와 최신 서버 구성을 적용합니다.</w:t>
      </w:r>
    </w:p>
    <w:p>
      <w:pPr>
        <w:pStyle w:val="Heading3"/>
      </w:pPr>
      <w:r>
        <w:t>참고 분류</w:t>
      </w:r>
    </w:p>
    <w:p>
      <w:pPr>
        <w:pStyle w:val="ListBullet"/>
      </w:pPr>
      <w:r>
        <w:t>OWASP: -</w:t>
      </w:r>
    </w:p>
    <w:p>
      <w:pPr>
        <w:pStyle w:val="ListBullet"/>
      </w:pPr>
      <w:r>
        <w:t>KISA: -</w:t>
      </w:r>
    </w:p>
    <w:sectPr w:rsidR="00FC693F" w:rsidRPr="0006063C" w:rsidSect="00034616">
      <w:footerReference w:type="default" r:id="rId9"/>
      <w:pgSz w:w="12240" w:h="15840"/>
      <w:pgMar w:top="1247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페이지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D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rPr>
      <w:rFonts w:ascii="Malgun Gothic" w:hAnsi="Malgun Gothic" w:eastAsia="Malgun Gothic"/>
      <w:b/>
      <w:sz w:val="48"/>
    </w:rPr>
  </w:style>
  <w:style w:type="paragraph" w:customStyle="1" w:styleId="CoverMeta">
    <w:name w:val="CoverMeta"/>
    <w:rPr>
      <w:rFonts w:ascii="Malgun Gothic" w:hAnsi="Malgun Gothic" w:eastAsia="Malgun Gothic"/>
      <w:b w:val="0"/>
      <w:sz w:val="22"/>
    </w:rPr>
  </w:style>
  <w:style w:type="paragraph" w:customStyle="1" w:styleId="BodyText">
    <w:name w:val="BodyText"/>
    <w:rPr>
      <w:rFonts w:ascii="Malgun Gothic" w:hAnsi="Malgun Gothic" w:eastAsia="Malgun Gothic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